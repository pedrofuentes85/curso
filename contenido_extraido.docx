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4"/>
        </w:rPr>
        <w:t>curso_git.pdf</w:t>
      </w:r>
    </w:p>
    <w:p>
      <w:r>
        <w:rPr>
          <w:b/>
          <w:color w:val="444444"/>
          <w:sz w:val="16"/>
        </w:rPr>
        <w:t>— Diapositiva 1 —</w:t>
      </w:r>
    </w:p>
    <w:p>
      <w:r>
        <w:t>¿Qué es Git?</w:t>
        <w:br/>
        <w:t>· Sistema de control de versiones</w:t>
        <w:br/>
        <w:t>· Distribuido y rápido</w:t>
        <w:br/>
        <w:t>· Creado por Linus Torvalds</w:t>
      </w:r>
    </w:p>
    <w:p>
      <w:r>
        <w:rPr>
          <w:b/>
          <w:color w:val="444444"/>
          <w:sz w:val="16"/>
        </w:rPr>
        <w:t>— Diapositiva 2 —</w:t>
      </w:r>
    </w:p>
    <w:p>
      <w:r>
        <w:t>Comandos básicos</w:t>
        <w:br/>
        <w:t>· git init</w:t>
        <w:br/>
        <w:t>· git add</w:t>
        <w:br/>
        <w:t>· git commit</w:t>
        <w:br/>
        <w:t>· git push</w:t>
      </w:r>
    </w:p>
    <w:p>
      <w:r>
        <w:rPr>
          <w:b/>
          <w:color w:val="444444"/>
          <w:sz w:val="16"/>
        </w:rPr>
        <w:t>— Diapositiva 3 —</w:t>
      </w:r>
    </w:p>
    <w:p>
      <w:r>
        <w:t>Ramas (branches)</w:t>
        <w:br/>
        <w:t>· Concepto de rama</w:t>
        <w:br/>
        <w:t>· git branch</w:t>
        <w:br/>
        <w:t>· git merge</w:t>
        <w:br/>
        <w:t>· git rebase</w:t>
      </w:r>
    </w:p>
    <w:p>
      <w:r>
        <w:br w:type="page"/>
      </w:r>
    </w:p>
    <w:p>
      <w:pPr>
        <w:pStyle w:val="Heading1"/>
      </w:pPr>
      <w:r>
        <w:rPr>
          <w:sz w:val="24"/>
        </w:rPr>
        <w:t>curso_python.pdf</w:t>
      </w:r>
    </w:p>
    <w:p>
      <w:r>
        <w:rPr>
          <w:b/>
          <w:color w:val="444444"/>
          <w:sz w:val="16"/>
        </w:rPr>
        <w:t>— Diapositiva 1 —</w:t>
      </w:r>
    </w:p>
    <w:p>
      <w:r>
        <w:t>Introducción a Python</w:t>
        <w:br/>
        <w:t>· Historia del lenguaje</w:t>
        <w:br/>
        <w:t>· Instalación</w:t>
        <w:br/>
        <w:t>· Primer programa</w:t>
      </w:r>
    </w:p>
    <w:p>
      <w:r>
        <w:rPr>
          <w:b/>
          <w:color w:val="444444"/>
          <w:sz w:val="16"/>
        </w:rPr>
        <w:t>— Diapositiva 2 —</w:t>
      </w:r>
    </w:p>
    <w:p>
      <w:r>
        <w:t>Variables y tipos</w:t>
        <w:br/>
        <w:t>· Enteros y flotantes</w:t>
        <w:br/>
        <w:t>· Cadenas de texto</w:t>
        <w:br/>
        <w:t>· Booleanos</w:t>
      </w:r>
    </w:p>
    <w:p>
      <w:r>
        <w:rPr>
          <w:b/>
          <w:color w:val="444444"/>
          <w:sz w:val="16"/>
        </w:rPr>
        <w:t>— Diapositiva 3 —</w:t>
      </w:r>
    </w:p>
    <w:p>
      <w:r>
        <w:t>Control de flujo</w:t>
        <w:br/>
        <w:t>· if / elif / else</w:t>
        <w:br/>
        <w:t>· Bucles for y while</w:t>
        <w:br/>
        <w:t>· break y continue</w:t>
      </w:r>
    </w:p>
    <w:p>
      <w:r>
        <w:br w:type="page"/>
      </w:r>
    </w:p>
    <w:p>
      <w:pPr>
        <w:pStyle w:val="Heading1"/>
      </w:pPr>
      <w:r>
        <w:rPr>
          <w:sz w:val="24"/>
        </w:rPr>
        <w:t>curso_git.pdf</w:t>
      </w:r>
    </w:p>
    <w:p>
      <w:r>
        <w:rPr>
          <w:b/>
          <w:color w:val="444444"/>
          <w:sz w:val="16"/>
        </w:rPr>
        <w:t>— Diapositiva 1 —</w:t>
      </w:r>
    </w:p>
    <w:p>
      <w:r>
        <w:t>¿Qué es Git?</w:t>
        <w:br/>
        <w:t>· Sistema de control de versiones</w:t>
        <w:br/>
        <w:t>· Distribuido y rápido</w:t>
        <w:br/>
        <w:t>· Creado por Linus Torvalds</w:t>
      </w:r>
    </w:p>
    <w:p>
      <w:r>
        <w:rPr>
          <w:b/>
          <w:color w:val="444444"/>
          <w:sz w:val="16"/>
        </w:rPr>
        <w:t>— Diapositiva 2 —</w:t>
      </w:r>
    </w:p>
    <w:p>
      <w:r>
        <w:t>Comandos básicos</w:t>
        <w:br/>
        <w:t>· git init</w:t>
        <w:br/>
        <w:t>· git add</w:t>
        <w:br/>
        <w:t>· git commit</w:t>
        <w:br/>
        <w:t>· git push</w:t>
      </w:r>
    </w:p>
    <w:p>
      <w:r>
        <w:rPr>
          <w:b/>
          <w:color w:val="444444"/>
          <w:sz w:val="16"/>
        </w:rPr>
        <w:t>— Diapositiva 3 —</w:t>
      </w:r>
    </w:p>
    <w:p>
      <w:r>
        <w:t>Ramas (branches)</w:t>
        <w:br/>
        <w:t>· Concepto de rama</w:t>
        <w:br/>
        <w:t>· git branch</w:t>
        <w:br/>
        <w:t>· git merge</w:t>
        <w:br/>
        <w:t>· git rebase</w:t>
      </w:r>
    </w:p>
    <w:p>
      <w:r>
        <w:br w:type="page"/>
      </w:r>
    </w:p>
    <w:p>
      <w:pPr>
        <w:pStyle w:val="Heading1"/>
      </w:pPr>
      <w:r>
        <w:rPr>
          <w:sz w:val="24"/>
        </w:rPr>
        <w:t>curso_python.pdf</w:t>
      </w:r>
    </w:p>
    <w:p>
      <w:r>
        <w:rPr>
          <w:b/>
          <w:color w:val="444444"/>
          <w:sz w:val="16"/>
        </w:rPr>
        <w:t>— Diapositiva 1 —</w:t>
      </w:r>
    </w:p>
    <w:p>
      <w:r>
        <w:t>Introducción a Python</w:t>
        <w:br/>
        <w:t>· Historia del lenguaje</w:t>
        <w:br/>
        <w:t>· Instalación</w:t>
        <w:br/>
        <w:t>· Primer programa</w:t>
      </w:r>
    </w:p>
    <w:p>
      <w:r>
        <w:rPr>
          <w:b/>
          <w:color w:val="444444"/>
          <w:sz w:val="16"/>
        </w:rPr>
        <w:t>— Diapositiva 2 —</w:t>
      </w:r>
    </w:p>
    <w:p>
      <w:r>
        <w:t>Variables y tipos</w:t>
        <w:br/>
        <w:t>· Enteros y flotantes</w:t>
        <w:br/>
        <w:t>· Cadenas de texto</w:t>
        <w:br/>
        <w:t>· Booleanos</w:t>
      </w:r>
    </w:p>
    <w:p>
      <w:r>
        <w:rPr>
          <w:b/>
          <w:color w:val="444444"/>
          <w:sz w:val="16"/>
        </w:rPr>
        <w:t>— Diapositiva 3 —</w:t>
      </w:r>
    </w:p>
    <w:p>
      <w:r>
        <w:t>Control de flujo</w:t>
        <w:br/>
        <w:t>· if / elif / else</w:t>
        <w:br/>
        <w:t>· Bucles for y while</w:t>
        <w:br/>
        <w:t>· break y continue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